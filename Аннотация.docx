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360" w:lineRule="auto" w:after="120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АННОТАЦИЯ</w:t>
      </w:r>
    </w:p>
    <w:p>
      <w:pPr>
        <w:spacing w:line="360" w:lineRule="auto" w:after="120"/>
      </w:pPr>
    </w:p>
    <w:p>
      <w:pPr>
        <w:jc w:val="left"/>
        <w:spacing w:line="360" w:lineRule="auto" w:after="120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Цель исследования</w:t>
      </w:r>
    </w:p>
    <w:p>
      <w:pPr>
        <w:jc w:val="both"/>
        <w:spacing w:line="360" w:lineRule="auto" w:after="120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Разработка методов повышения энергоэффективности систем жизнеобеспечения здания кинозала за счёт применения управления воздухообменом по концентрации CO2 (Demand Controlled Ventilation, DCV), теплового насоса и приточно-вытяжной вентиляции с рекуперацией, а также автоматизированной системы принятия решений по управлению режимом работы инженерных систем.</w:t>
      </w:r>
    </w:p>
    <w:p>
      <w:pPr>
        <w:spacing w:line="360" w:lineRule="auto" w:after="120"/>
      </w:pPr>
    </w:p>
    <w:p>
      <w:pPr>
        <w:jc w:val="left"/>
        <w:spacing w:line="360" w:lineRule="auto" w:after="120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Решаемые задачи</w:t>
      </w:r>
    </w:p>
    <w:p>
      <w:pPr>
        <w:jc w:val="both"/>
        <w:spacing w:line="360" w:lineRule="auto" w:after="120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1. Проанализировать теоретические и нормативные основы организации систем отопления, вентиляции и кондиционирования зрелищных помещений и подходы к управлению воздухообменом по потребности (DCV).</w:t>
      </w:r>
    </w:p>
    <w:p>
      <w:pPr>
        <w:jc w:val="both"/>
        <w:spacing w:line="360" w:lineRule="auto" w:after="120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2. Сформировать расчётную энергетическую модель здания кинозала «Кинозал на 200 мест» и действующей приточно-вытяжной установки AIRNED-M6L в программном комплексе OpenStudio/EnergyPlus.</w:t>
      </w:r>
    </w:p>
    <w:p>
      <w:pPr>
        <w:jc w:val="both"/>
        <w:spacing w:line="360" w:lineRule="auto" w:after="120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3. Выполнить имитационное моделирование шести сценариев работы инженерных систем здания: базового сценария, сценария с тепловым насосом, сценария с приточно-вытяжной установкой с рекуперацией, сценария с DCV-управлением, а также двух комбинированных сценариев (DCV + тепловой насос, DCV + рекуператор).</w:t>
      </w:r>
    </w:p>
    <w:p>
      <w:pPr>
        <w:jc w:val="both"/>
        <w:spacing w:line="360" w:lineRule="auto" w:after="120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4. Оценить энергетическую и экономическую эффективность каждого сценария по годовому электропотреблению инженерных систем здания и сроку окупаемости капитальных вложений.</w:t>
      </w:r>
    </w:p>
    <w:p>
      <w:pPr>
        <w:jc w:val="both"/>
        <w:spacing w:line="360" w:lineRule="auto" w:after="120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5. Разработать алгоритм автоматического управления воздухообменом по концентрации CO2 и реализовать его в виде программного комплекса в среде визуального программирования Node-RED.</w:t>
      </w:r>
    </w:p>
    <w:p>
      <w:pPr>
        <w:spacing w:line="360" w:lineRule="auto" w:after="120"/>
      </w:pPr>
    </w:p>
    <w:p>
      <w:pPr>
        <w:jc w:val="left"/>
        <w:spacing w:line="360" w:lineRule="auto" w:after="120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Краткая характеристика полученных результатов</w:t>
      </w:r>
    </w:p>
    <w:p>
      <w:pPr>
        <w:jc w:val="both"/>
        <w:spacing w:line="360" w:lineRule="auto" w:after="120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В работе рассмотрены теоретические и технические основы организации систем отопления, вентиляции и кондиционирования зрелищных помещений, нормативные требования к качеству воздуха в кинозалах и современные подходы к управлению воздухообменом по потребности. Для практической части в программном комплексе OpenStudio/EnergyPlus построена расчётная энергетическая модель здания кинозала с действующей приточно-вытяжной установкой AIRNED-M6L; модель учитывает климатические условия Санкт-Петербурга (файл TMYx), фактические расписания работы кинозала и тепловыделения от зрителей. Выполнено имитационное моделирование шести сценариев работы инженерных систем здания. Годовое электропотребление базового сценария составило 7 700 кВт·ч/год, сценария с управлением воздухообменом по потребности — 4 058 кВт·ч/год; снижение годового электропотребления относительно базового сценария составило 3 642 кВт·ч/год, или 47,3 %. Наилучший энергетический результат получен в комбинированном сценарии DCV + рекуператор: годовое электропотребление снижено относительно базового сценария на 6 230 кВт·ч/год, или 80,9 %. На основе результатов моделирования разработан и программно реализован в среде Node-RED алгоритм автоматического управления воздухообменом по концентрации CO2 с резервированием по двум датчикам, контролем аварийных режимов и архивированием состояния. Полученные результаты подтверждают целесообразность применения DCV-управления в зрелищных помещениях с переменной загрузкой и могут быть использованы при проектировании систем энергоэффективной вентиляции зданий аналогичного назначения.</w:t>
      </w:r>
    </w:p>
    <w:sectPr w:rsidR="00FC693F" w:rsidRPr="0006063C" w:rsidSect="00034616">
      <w:pgSz w:w="12240" w:h="15840"/>
      <w:pgMar w:top="1134" w:right="850" w:bottom="1134" w:left="17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